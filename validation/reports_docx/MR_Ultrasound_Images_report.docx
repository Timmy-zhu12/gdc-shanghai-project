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B2545"/>
          <w:sz w:val="40"/>
        </w:rPr>
        <w:t>MR_Ultrasound_Images 测试报告</w:t>
      </w:r>
    </w:p>
    <w:p>
      <w:pPr>
        <w:spacing w:after="240"/>
      </w:pPr>
      <w:r>
        <w:rPr>
          <w:color w:val="555555"/>
          <w:sz w:val="21"/>
        </w:rPr>
        <w:t>由 MR_Ultrasound_Images_report.md 自动转换生成</w:t>
      </w:r>
    </w:p>
    <w:p>
      <w:pPr>
        <w:pStyle w:val="ListBullet"/>
        <w:spacing w:after="160"/>
      </w:pPr>
      <w:r>
        <w:t>本地路径：</w:t>
      </w:r>
      <w:r>
        <w:rPr>
          <w:rFonts w:ascii="Consolas" w:hAnsi="Consolas" w:eastAsia="Microsoft YaHei"/>
          <w:color w:val="1F3A5F"/>
          <w:sz w:val="19"/>
        </w:rPr>
        <w:t>D:/cardioconsult_dense_validation/datasets/MR_Ultrasound_Images</w:t>
      </w:r>
    </w:p>
    <w:p>
      <w:pPr>
        <w:pStyle w:val="ListBullet"/>
        <w:spacing w:after="160"/>
      </w:pPr>
      <w:r>
        <w:t>官方入口：https://pmc.ncbi.nlm.nih.gov/articles/PMC8452404/</w:t>
      </w:r>
    </w:p>
    <w:p>
      <w:pPr>
        <w:pStyle w:val="ListBullet"/>
        <w:spacing w:after="160"/>
      </w:pPr>
      <w:r>
        <w:t>下载/导入方式：</w:t>
      </w:r>
      <w:r>
        <w:rPr>
          <w:rFonts w:ascii="Consolas" w:hAnsi="Consolas" w:eastAsia="Microsoft YaHei"/>
          <w:color w:val="1F3A5F"/>
          <w:sz w:val="19"/>
        </w:rPr>
        <w:t>manual_or_institutional</w:t>
      </w:r>
    </w:p>
    <w:p>
      <w:pPr>
        <w:pStyle w:val="ListBullet"/>
        <w:spacing w:after="160"/>
      </w:pPr>
      <w:r>
        <w:t>验证阶段：</w:t>
      </w:r>
      <w:r>
        <w:rPr>
          <w:rFonts w:ascii="Consolas" w:hAnsi="Consolas" w:eastAsia="Microsoft YaHei"/>
          <w:color w:val="1F3A5F"/>
          <w:sz w:val="19"/>
        </w:rPr>
        <w:t>phase2_doppler</w:t>
      </w:r>
    </w:p>
    <w:p>
      <w:pPr>
        <w:pStyle w:val="ListBullet"/>
        <w:spacing w:after="160"/>
      </w:pPr>
      <w:r>
        <w:t>扫描到的媒体文件：</w:t>
      </w:r>
      <w:r>
        <w:rPr>
          <w:rFonts w:ascii="Consolas" w:hAnsi="Consolas" w:eastAsia="Microsoft YaHei"/>
          <w:color w:val="1F3A5F"/>
          <w:sz w:val="19"/>
        </w:rPr>
        <w:t>0</w:t>
      </w:r>
    </w:p>
    <w:p>
      <w:pPr>
        <w:pStyle w:val="ListBullet"/>
        <w:spacing w:after="160"/>
      </w:pPr>
      <w:r>
        <w:t>已处理特征行：</w:t>
      </w:r>
      <w:r>
        <w:rPr>
          <w:rFonts w:ascii="Consolas" w:hAnsi="Consolas" w:eastAsia="Microsoft YaHei"/>
          <w:color w:val="1F3A5F"/>
          <w:sz w:val="19"/>
        </w:rPr>
        <w:t>0</w:t>
      </w:r>
    </w:p>
    <w:p>
      <w:pPr>
        <w:pStyle w:val="ListBullet"/>
        <w:spacing w:after="160"/>
      </w:pPr>
      <w:r>
        <w:t>已处理端到端行：</w:t>
      </w:r>
      <w:r>
        <w:rPr>
          <w:rFonts w:ascii="Consolas" w:hAnsi="Consolas" w:eastAsia="Microsoft YaHei"/>
          <w:color w:val="1F3A5F"/>
          <w:sz w:val="19"/>
        </w:rPr>
        <w:t>0</w:t>
      </w:r>
    </w:p>
    <w:p>
      <w:pPr>
        <w:pStyle w:val="ListBullet"/>
        <w:spacing w:after="160"/>
      </w:pPr>
      <w:r>
        <w:t>错误数：</w:t>
      </w:r>
      <w:r>
        <w:rPr>
          <w:rFonts w:ascii="Consolas" w:hAnsi="Consolas" w:eastAsia="Microsoft YaHei"/>
          <w:color w:val="1F3A5F"/>
          <w:sz w:val="19"/>
        </w:rPr>
        <w:t>0</w:t>
      </w:r>
    </w:p>
    <w:p>
      <w:pPr>
        <w:pStyle w:val="Heading2"/>
      </w:pPr>
      <w:r>
        <w:t>数据状态</w:t>
      </w:r>
    </w:p>
    <w:p>
      <w:pPr>
        <w:pStyle w:val="ListBullet"/>
        <w:spacing w:after="160"/>
      </w:pPr>
      <w:r>
        <w:t>特征表：</w:t>
      </w:r>
      <w:r>
        <w:rPr>
          <w:rFonts w:ascii="Consolas" w:hAnsi="Consolas" w:eastAsia="Microsoft YaHei"/>
          <w:color w:val="1F3A5F"/>
          <w:sz w:val="19"/>
        </w:rPr>
        <w:t>D:\cardioconsult_dense_validation\results\MR_Ultrasound_Images\features.csv</w:t>
      </w:r>
      <w:r>
        <w:t xml:space="preserve"> 缺失</w:t>
      </w:r>
    </w:p>
    <w:p>
      <w:pPr>
        <w:pStyle w:val="ListBullet"/>
        <w:spacing w:after="160"/>
      </w:pPr>
      <w:r>
        <w:t>端到端表：</w:t>
      </w:r>
      <w:r>
        <w:rPr>
          <w:rFonts w:ascii="Consolas" w:hAnsi="Consolas" w:eastAsia="Microsoft YaHei"/>
          <w:color w:val="1F3A5F"/>
          <w:sz w:val="19"/>
        </w:rPr>
        <w:t>D:\cardioconsult_dense_validation\results\MR_Ultrasound_Images\end_to_end.csv</w:t>
      </w:r>
      <w:r>
        <w:t xml:space="preserve"> 缺失</w:t>
      </w:r>
    </w:p>
    <w:p>
      <w:pPr>
        <w:pStyle w:val="ListBullet"/>
        <w:spacing w:after="160"/>
      </w:pPr>
      <w:r>
        <w:t>说明：The referenced mitral-regurgitation color Doppler image set is described in literature, but no open standardized bulk download was confirmed. Place authorized MR color Doppler images and labels here.</w:t>
      </w:r>
    </w:p>
    <w:p>
      <w:pPr>
        <w:pStyle w:val="Heading2"/>
      </w:pPr>
      <w:r>
        <w:t>第一阶段：B-Mode / GLDM 特征验证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available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False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reason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No feature CSV</w:t>
            </w:r>
          </w:p>
        </w:tc>
      </w:tr>
    </w:tbl>
    <w:p/>
    <w:p>
      <w:pPr>
        <w:pStyle w:val="Heading2"/>
      </w:pPr>
      <w:r>
        <w:t>回归 / EF 相关验证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available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False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reason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No feature CSV</w:t>
            </w:r>
          </w:p>
        </w:tc>
      </w:tr>
    </w:tbl>
    <w:p/>
    <w:p>
      <w:pPr>
        <w:pStyle w:val="Heading2"/>
      </w:pPr>
      <w:r>
        <w:t>特征显著性检验</w:t>
      </w:r>
    </w:p>
    <w:p>
      <w:r>
        <w:t>当前没有足够标签或样本执行 Mann-Whitney U / Kruskal-Wallis 检验。</w:t>
      </w:r>
    </w:p>
    <w:p>
      <w:pPr>
        <w:pStyle w:val="Heading2"/>
      </w:pPr>
      <w:r>
        <w:t>第三阶段：端到端系统测试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available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False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reason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No end-to-end CSV</w:t>
            </w:r>
          </w:p>
        </w:tc>
      </w:tr>
    </w:tbl>
    <w:p/>
    <w:p>
      <w:pPr>
        <w:pStyle w:val="Heading2"/>
      </w:pPr>
      <w:r>
        <w:t>解释</w:t>
      </w:r>
    </w:p>
    <w:p>
      <w:r>
        <w:t>本报告由验证工作台自动生成。若数据集缺少标签，分类、回归或显著性检验会标记为不可用；这不代表程序失败，而是说明当前数据目录缺少相应金标准字段。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8"/>
      </w:rPr>
      <w:t xml:space="preserve">MR_Ultrasound_Images 测试报告  |  第 </w:t>
    </w:r>
    <w:r>
      <w:rPr>
        <w:color w:val="555555"/>
        <w:sz w:val="18"/>
      </w:rPr>
      <w:fldChar w:fldCharType="begin"/>
      <w:instrText xml:space="preserve">PAGE</w:instrText>
      <w:fldChar w:fldCharType="end"/>
    </w:r>
    <w:r>
      <w:rPr>
        <w:color w:val="55555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5555"/>
        <w:sz w:val="18"/>
      </w:rPr>
      <w:t>CardioConsult 验证报告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20"/>
      <w:ind w:left="259" w:right="259"/>
    </w:pPr>
    <w:rPr>
      <w:rFonts w:ascii="Consolas" w:hAnsi="Consolas" w:eastAsia="Microsoft YaHei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